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Garden Engagement Decor – Blush Serenity Setup</w:t>
      </w:r>
    </w:p>
    <w:p>
      <w:pPr>
        <w:pStyle w:val="Heading2"/>
      </w:pPr>
      <w:r>
        <w:t>Product Overview</w:t>
      </w:r>
    </w:p>
    <w:p>
      <w:r>
        <w:rPr>
          <w:b/>
        </w:rPr>
        <w:t xml:space="preserve">Product Name / ID: </w:t>
      </w:r>
      <w:r>
        <w:t>Blush Serenity Engagement Setup</w:t>
      </w:r>
    </w:p>
    <w:p>
      <w:r>
        <w:rPr>
          <w:b/>
        </w:rPr>
        <w:t xml:space="preserve">Category: </w:t>
      </w:r>
      <w:r>
        <w:t>Engagement Decor</w:t>
      </w:r>
    </w:p>
    <w:p>
      <w:r>
        <w:rPr>
          <w:b/>
        </w:rPr>
        <w:t xml:space="preserve">Flower Type(s): </w:t>
      </w:r>
      <w:r>
        <w:t>Roses, Peonies, Eucalyptus, Hydrangeas</w:t>
      </w:r>
    </w:p>
    <w:p>
      <w:r>
        <w:rPr>
          <w:b/>
        </w:rPr>
        <w:t xml:space="preserve">Theme / Style: </w:t>
      </w:r>
      <w:r>
        <w:t>Soft Blush Garden Elegance</w:t>
      </w:r>
    </w:p>
    <w:p>
      <w:r>
        <w:rPr>
          <w:b/>
        </w:rPr>
        <w:t xml:space="preserve">Price / Amount: </w:t>
      </w:r>
      <w:r>
        <w:t>PKR 48,000 – 55,000</w:t>
      </w:r>
    </w:p>
    <w:p>
      <w:r>
        <w:rPr>
          <w:b/>
        </w:rPr>
        <w:t xml:space="preserve">Ideal For: </w:t>
      </w:r>
      <w:r>
        <w:t>Outdoor engagement events, garden receptions, photo lounges</w:t>
      </w:r>
    </w:p>
    <w:p>
      <w:pPr>
        <w:pStyle w:val="Heading2"/>
      </w:pPr>
      <w:r>
        <w:t>Description</w:t>
      </w:r>
    </w:p>
    <w:p>
      <w:r>
        <w:t>The Blush Serenity Engagement Setup transforms any outdoor space into a romantic and cozy celebration corner. Featuring soft pink drapes elegantly hung on a natural tree frame, this decor exudes effortless charm and intimacy. The setting includes a plush ivory sofa adorned with pastel pillows, floral garlands of roses and peonies, and warm golden lighting that creates a dreamy, magical evening ambiance. Ideal for intimate engagements, this decor combines modern comfort with a touch of natural beauty.</w:t>
      </w:r>
    </w:p>
    <w:p>
      <w:r>
        <w:br w:type="page"/>
      </w:r>
    </w:p>
    <w:p>
      <w:pPr>
        <w:pStyle w:val="Heading2"/>
      </w:pPr>
      <w:r>
        <w:t>Detailed Product Information</w:t>
      </w:r>
    </w:p>
    <w:p>
      <w:r>
        <w:t>This setup uses high-quality fabrics and premium floral arrangements to craft an enchanting engagement atmosphere. Hanging Edison bulbs, floral side garlands, and a blush-toned draped backdrop enhance the mood for golden-hour photography. Complementary gold metal side tables and leather poufs add a touch of luxury and sophistication to the setup.</w:t>
      </w:r>
    </w:p>
    <w:p>
      <w:pPr>
        <w:pStyle w:val="Heading3"/>
      </w:pPr>
      <w:r>
        <w:t>Color Palette</w:t>
      </w:r>
    </w:p>
    <w:p>
      <w:r>
        <w:t>Blush Pink, Ivory, Gold, and Hints of Green.</w:t>
      </w:r>
    </w:p>
    <w:p>
      <w:pPr>
        <w:pStyle w:val="Heading3"/>
      </w:pPr>
      <w:r>
        <w:t>Materials &amp; Accessories</w:t>
      </w:r>
    </w:p>
    <w:p>
      <w:r>
        <w:t>Fresh florals, blush fabric drapes, warm LED string lights, gold metal tables, pastel cushions, patterned rug, and decorative candles.</w:t>
      </w:r>
    </w:p>
    <w:p>
      <w:pPr>
        <w:pStyle w:val="Heading3"/>
      </w:pPr>
      <w:r>
        <w:t>Dimensions / Size Options</w:t>
      </w:r>
    </w:p>
    <w:p>
      <w:r>
        <w:t>Standard area coverage: 10ft x 8ft; adjustable to event space.</w:t>
      </w:r>
    </w:p>
    <w:p>
      <w:pPr>
        <w:pStyle w:val="Heading3"/>
      </w:pPr>
      <w:r>
        <w:t>Customization Options</w:t>
      </w:r>
    </w:p>
    <w:p>
      <w:r>
        <w:t>Floral colors, sofa style, and lighting setup can be customized. Additional floor décor options like floral runners and fairy lights available.</w:t>
      </w:r>
    </w:p>
    <w:p>
      <w:pPr>
        <w:pStyle w:val="Heading3"/>
      </w:pPr>
      <w:r>
        <w:t>Care &amp; Handling Instructions</w:t>
      </w:r>
    </w:p>
    <w:p>
      <w:r>
        <w:t>Use on dry surfaces. Keep away from direct sunlight for long durations. Handle florals gently and keep misted for freshness.</w:t>
      </w:r>
    </w:p>
    <w:p>
      <w:pPr>
        <w:pStyle w:val="Heading3"/>
      </w:pPr>
      <w:r>
        <w:t>Delivery &amp; Setup Notes</w:t>
      </w:r>
    </w:p>
    <w:p>
      <w:r>
        <w:t>Setup provided by Blooming Petals Decor Team. Requires 2–3 hours for installation. Best suited for lawns, patios, or open-air gardens.</w:t>
      </w:r>
    </w:p>
    <w:p>
      <w:pPr>
        <w:pStyle w:val="Heading3"/>
      </w:pPr>
      <w:r>
        <w:t>Comparison Fields</w:t>
      </w:r>
    </w:p>
    <w:p>
      <w:r>
        <w:t>Price: PKR 48,000 – 55,000</w:t>
        <w:br/>
        <w:t>Size: 10ft x 8ft</w:t>
        <w:br/>
        <w:t>Primary Flower Type: Roses &amp; Peonies</w:t>
        <w:br/>
        <w:t>Theme: Soft Blush Garden Elegance</w:t>
        <w:br/>
        <w:t>Customizable: Yes</w:t>
        <w:br/>
        <w:t>Delivery Time: 2–3 Days</w:t>
        <w:br/>
        <w:t>Requires Setup: Yes</w:t>
      </w:r>
    </w:p>
    <w:p>
      <w:r>
        <w:br w:type="page"/>
      </w:r>
    </w:p>
    <w:p>
      <w:pPr>
        <w:pStyle w:val="Heading2"/>
      </w:pPr>
      <w:r>
        <w:t>Marketing Caption</w:t>
      </w:r>
    </w:p>
    <w:p>
      <w:r>
        <w:t>“Celebrate love beneath the trees with our Blush Serenity Setup — a perfect blend of elegance, nature, and romance for your engagement day.”</w:t>
      </w:r>
    </w:p>
    <w:p>
      <w:pPr>
        <w:pStyle w:val="Heading2"/>
      </w:pPr>
      <w:r>
        <w:t>Suggested Tags / Keywords</w:t>
      </w:r>
    </w:p>
    <w:p>
      <w:r>
        <w:t>outdoor-engagement, garden-decor, blush-theme, romantic-setup, floral-lounge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