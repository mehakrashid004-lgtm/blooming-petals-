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Engagement Floral Arch – Blushing Bloom Elegance</w:t>
      </w:r>
    </w:p>
    <w:p>
      <w:pPr>
        <w:pStyle w:val="Heading2"/>
      </w:pPr>
      <w:r>
        <w:t>Product Overview</w:t>
      </w:r>
    </w:p>
    <w:p>
      <w:r>
        <w:rPr>
          <w:b/>
        </w:rPr>
        <w:t xml:space="preserve">Product Name / ID: </w:t>
      </w:r>
      <w:r>
        <w:t>Blushing Bloom Elegance Arch</w:t>
      </w:r>
    </w:p>
    <w:p>
      <w:r>
        <w:rPr>
          <w:b/>
        </w:rPr>
        <w:t xml:space="preserve">Category: </w:t>
      </w:r>
      <w:r>
        <w:t>Engagement Decor</w:t>
      </w:r>
    </w:p>
    <w:p>
      <w:r>
        <w:rPr>
          <w:b/>
        </w:rPr>
        <w:t xml:space="preserve">Flower Type(s): </w:t>
      </w:r>
      <w:r>
        <w:t>Roses, Hydrangeas, Tulips, Baby’s Breath</w:t>
      </w:r>
    </w:p>
    <w:p>
      <w:r>
        <w:rPr>
          <w:b/>
        </w:rPr>
        <w:t xml:space="preserve">Theme / Style: </w:t>
      </w:r>
      <w:r>
        <w:t>Romantic Blush &amp; Ivory Harmony</w:t>
      </w:r>
    </w:p>
    <w:p>
      <w:r>
        <w:rPr>
          <w:b/>
        </w:rPr>
        <w:t xml:space="preserve">Price / Amount: </w:t>
      </w:r>
      <w:r>
        <w:t>PKR 40,000 – 45,000</w:t>
      </w:r>
    </w:p>
    <w:p>
      <w:r>
        <w:rPr>
          <w:b/>
        </w:rPr>
        <w:t xml:space="preserve">Ideal For: </w:t>
      </w:r>
      <w:r>
        <w:t>Engagement ceremonies, reception stages, couple photo backdrops</w:t>
      </w:r>
    </w:p>
    <w:p>
      <w:pPr>
        <w:pStyle w:val="Heading2"/>
      </w:pPr>
      <w:r>
        <w:t>Description</w:t>
      </w:r>
    </w:p>
    <w:p>
      <w:r>
        <w:t>The Blushing Bloom Elegance Arch is a beautifully designed floral backdrop perfect for engagement ceremonies. This decor features a lavish half-arch arrangement of soft blush and ivory roses intertwined with hydrangeas and tulips. The design radiates romance and sophistication, creating a warm and dreamy atmosphere for your special moment. The floral composition is set against a soft draped curtain, adding depth and luxury to the setup.</w:t>
      </w:r>
    </w:p>
    <w:p>
      <w:r>
        <w:br w:type="page"/>
      </w:r>
    </w:p>
    <w:p>
      <w:pPr>
        <w:pStyle w:val="Heading2"/>
      </w:pPr>
      <w:r>
        <w:t>Detailed Product Information</w:t>
      </w:r>
    </w:p>
    <w:p>
      <w:r>
        <w:t>Crafted with precision and elegance, this floral arch combines high-quality blooms and carefully placed greenery to deliver a stunning engagement backdrop. The blend of blush pink roses and white hydrangeas provides a delicate pastel effect, while the tulips add texture and charm. The arrangement is ideal for photography sessions and complements both indoor and outdoor venues seamlessly.</w:t>
      </w:r>
    </w:p>
    <w:p>
      <w:pPr>
        <w:pStyle w:val="Heading3"/>
      </w:pPr>
      <w:r>
        <w:t>Color Palette</w:t>
      </w:r>
    </w:p>
    <w:p>
      <w:r>
        <w:t>Blush Pink, Soft White, Cream, and Hints of Green.</w:t>
      </w:r>
    </w:p>
    <w:p>
      <w:pPr>
        <w:pStyle w:val="Heading3"/>
      </w:pPr>
      <w:r>
        <w:t>Materials &amp; Accessories</w:t>
      </w:r>
    </w:p>
    <w:p>
      <w:r>
        <w:t>Fresh and premium silk florals, lightweight metal arch frame, satin drapes, LED fairy lights, and floor floral runners.</w:t>
      </w:r>
    </w:p>
    <w:p>
      <w:pPr>
        <w:pStyle w:val="Heading3"/>
      </w:pPr>
      <w:r>
        <w:t>Dimensions / Size Options</w:t>
      </w:r>
    </w:p>
    <w:p>
      <w:r>
        <w:t>Standard: 8ft (W) x 7ft (H) x 3ft (D); Custom sizes available.</w:t>
      </w:r>
    </w:p>
    <w:p>
      <w:pPr>
        <w:pStyle w:val="Heading3"/>
      </w:pPr>
      <w:r>
        <w:t>Customization Options</w:t>
      </w:r>
    </w:p>
    <w:p>
      <w:r>
        <w:t>Flower color palette, arch shape (half-circle, full arch), and lighting intensity can be customized per event theme.</w:t>
      </w:r>
    </w:p>
    <w:p>
      <w:pPr>
        <w:pStyle w:val="Heading3"/>
      </w:pPr>
      <w:r>
        <w:t>Care &amp; Handling Instructions</w:t>
      </w:r>
    </w:p>
    <w:p>
      <w:r>
        <w:t>Avoid humid areas for long durations. Lightly mist flowers every 4 hours to maintain freshness. Use in shaded areas for optimal display life.</w:t>
      </w:r>
    </w:p>
    <w:p>
      <w:pPr>
        <w:pStyle w:val="Heading3"/>
      </w:pPr>
      <w:r>
        <w:t>Delivery &amp; Setup Notes</w:t>
      </w:r>
    </w:p>
    <w:p>
      <w:r>
        <w:t>Setup and teardown provided by Blooming Petals Decor Team. Installation requires 2–3 hours. Ideal for indoor or semi-outdoor stages.</w:t>
      </w:r>
    </w:p>
    <w:p>
      <w:pPr>
        <w:pStyle w:val="Heading3"/>
      </w:pPr>
      <w:r>
        <w:t>Comparison Fields</w:t>
      </w:r>
    </w:p>
    <w:p>
      <w:r>
        <w:t>Price: PKR 40,000 – 45,000</w:t>
        <w:br/>
        <w:t>Size: 8ft (W) x 7ft (H)</w:t>
        <w:br/>
        <w:t>Primary Flower Type: Roses</w:t>
        <w:br/>
        <w:t>Theme: Blush &amp; Ivory Harmony</w:t>
        <w:br/>
        <w:t>Customizable: Yes</w:t>
        <w:br/>
        <w:t>Delivery Time: 2–3 Days</w:t>
        <w:br/>
        <w:t>Requires Setup: Yes</w:t>
      </w:r>
    </w:p>
    <w:p>
      <w:r>
        <w:br w:type="page"/>
      </w:r>
    </w:p>
    <w:p>
      <w:pPr>
        <w:pStyle w:val="Heading2"/>
      </w:pPr>
      <w:r>
        <w:t>Marketing Caption</w:t>
      </w:r>
    </w:p>
    <w:p>
      <w:r>
        <w:t>“Celebrate love under the Blushing Bloom Elegance Arch — where every petal whispers romance. Perfect for your engagement day memories.”</w:t>
      </w:r>
    </w:p>
    <w:p>
      <w:pPr>
        <w:pStyle w:val="Heading2"/>
      </w:pPr>
      <w:r>
        <w:t>Suggested Tags / Keywords</w:t>
      </w:r>
    </w:p>
    <w:p>
      <w:r>
        <w:t>engagement-arch, floral-backdrop, blush-decor, romantic-theme, ivory-roses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